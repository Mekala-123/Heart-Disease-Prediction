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/ Cloud Internship – 24 Week Detailed Guide</w:t>
      </w:r>
    </w:p>
    <w:p>
      <w:r>
        <w:t>LaxHari Infotech LLP (Offshore Division of LH IdeaCraft Inc.)</w:t>
      </w:r>
    </w:p>
    <w:p>
      <w:pPr>
        <w:pStyle w:val="Heading2"/>
      </w:pPr>
      <w:r>
        <w:t>1. Overview &amp; Learning Outcomes</w:t>
      </w:r>
    </w:p>
    <w:p>
      <w:r>
        <w:t>This 24-week internship provides a structured pathway for aspiring Cloud Engineers to master AWS concepts and tools through real-world, hands-on learning. The goal is to prepare interns for enterprise-level infrastructure management and deployment using AWS best practices. By the end of the internship, participants will be able to design, implement, and automate scalable, secure, and cost-effective cloud solutions.</w:t>
      </w:r>
    </w:p>
    <w:p>
      <w:pPr>
        <w:pStyle w:val="Heading3"/>
      </w:pPr>
      <w:r>
        <w:t>Learning Outcomes:</w:t>
      </w:r>
    </w:p>
    <w:p>
      <w:pPr>
        <w:pStyle w:val="ListBullet"/>
      </w:pPr>
      <w:r>
        <w:t>Understand core AWS concepts and services (EC2, S3, RDS, Lambda, CloudFront).</w:t>
      </w:r>
    </w:p>
    <w:p>
      <w:pPr>
        <w:pStyle w:val="ListBullet"/>
      </w:pPr>
      <w:r>
        <w:t>Gain hands-on experience with infrastructure deployment, automation, and monitoring.</w:t>
      </w:r>
    </w:p>
    <w:p>
      <w:pPr>
        <w:pStyle w:val="ListBullet"/>
      </w:pPr>
      <w:r>
        <w:t>Develop skills in security, networking, and DevOps practices.</w:t>
      </w:r>
    </w:p>
    <w:p>
      <w:pPr>
        <w:pStyle w:val="ListBullet"/>
      </w:pPr>
      <w:r>
        <w:t>Prepare for AWS Certified Cloud Practitioner or Solutions Architect – Associate exam.</w:t>
      </w:r>
    </w:p>
    <w:p>
      <w:pPr>
        <w:pStyle w:val="ListBullet"/>
      </w:pPr>
      <w:r>
        <w:t>Execute a complete multi-tier web application deployment on AWS.</w:t>
      </w:r>
    </w:p>
    <w:p>
      <w:pPr>
        <w:pStyle w:val="Heading2"/>
      </w:pPr>
      <w:r>
        <w:t>2. Tool Setup Guide</w:t>
      </w:r>
    </w:p>
    <w:p>
      <w:pPr>
        <w:pStyle w:val="ListBullet"/>
      </w:pPr>
      <w:r>
        <w:t>Install AWS CLI and configure credentials using IAM user access keys.</w:t>
      </w:r>
    </w:p>
    <w:p>
      <w:pPr>
        <w:pStyle w:val="ListBullet"/>
      </w:pPr>
      <w:r>
        <w:t>Set up Visual Studio Code with AWS Toolkit and Terraform plugins.</w:t>
      </w:r>
    </w:p>
    <w:p>
      <w:pPr>
        <w:pStyle w:val="ListBullet"/>
      </w:pPr>
      <w:r>
        <w:t>Install Docker Desktop for container-based labs.</w:t>
      </w:r>
    </w:p>
    <w:p>
      <w:pPr>
        <w:pStyle w:val="ListBullet"/>
      </w:pPr>
      <w:r>
        <w:t>Create GitHub account for source control and documentation sharing.</w:t>
      </w:r>
    </w:p>
    <w:p>
      <w:pPr>
        <w:pStyle w:val="ListBullet"/>
      </w:pPr>
      <w:r>
        <w:t>Use AWS Educate or Free Tier account for all labs and experiments.</w:t>
      </w:r>
    </w:p>
    <w:p>
      <w:pPr>
        <w:pStyle w:val="Heading2"/>
      </w:pPr>
      <w:r>
        <w:t>3. Detailed 24-Week Plan</w:t>
      </w:r>
    </w:p>
    <w:p>
      <w:r>
        <w:t>Each week includes learning focus, hands-on labs, and deliverables. Interns should maintain weekly documentation with screenshots and notes.</w:t>
      </w:r>
    </w:p>
    <w:p>
      <w:pPr>
        <w:pStyle w:val="Heading3"/>
      </w:pPr>
      <w:r>
        <w:t>Week 1: Introduction to Cloud Computing &amp; AWS Overview</w:t>
      </w:r>
    </w:p>
    <w:p>
      <w:pPr>
        <w:pStyle w:val="ListBullet"/>
      </w:pPr>
      <w:r>
        <w:t>Understand Cloud models: IaaS, PaaS, SaaS.</w:t>
      </w:r>
    </w:p>
    <w:p>
      <w:pPr>
        <w:pStyle w:val="ListBullet"/>
      </w:pPr>
      <w:r>
        <w:t>Create AWS Free Tier account and explore Management Console.</w:t>
      </w:r>
    </w:p>
    <w:p>
      <w:pPr>
        <w:pStyle w:val="ListBullet"/>
      </w:pPr>
      <w:r>
        <w:t>Learn about global infrastructure: regions and availability zones.</w:t>
      </w:r>
    </w:p>
    <w:p>
      <w:r>
        <w:t>Deliverable: Submit a short report on AWS architecture with screenshots.</w:t>
      </w:r>
    </w:p>
    <w:p>
      <w:pPr>
        <w:pStyle w:val="Heading3"/>
      </w:pPr>
      <w:r>
        <w:t>Week 2: Identity and Access Management (IAM)</w:t>
      </w:r>
    </w:p>
    <w:p>
      <w:pPr>
        <w:pStyle w:val="ListBullet"/>
      </w:pPr>
      <w:r>
        <w:t>Create IAM users, groups, and roles.</w:t>
      </w:r>
    </w:p>
    <w:p>
      <w:pPr>
        <w:pStyle w:val="ListBullet"/>
      </w:pPr>
      <w:r>
        <w:t>Implement MFA and password policies.</w:t>
      </w:r>
    </w:p>
    <w:p>
      <w:pPr>
        <w:pStyle w:val="ListBullet"/>
      </w:pPr>
      <w:r>
        <w:t>Understand policies and permissions JSON structures.</w:t>
      </w:r>
    </w:p>
    <w:p>
      <w:r>
        <w:t>Deliverable: Deliverable: IAM configuration summary with screenshots.</w:t>
      </w:r>
    </w:p>
    <w:p>
      <w:pPr>
        <w:pStyle w:val="Heading3"/>
      </w:pPr>
      <w:r>
        <w:t>Week 3: EC2 and Virtualization</w:t>
      </w:r>
    </w:p>
    <w:p>
      <w:pPr>
        <w:pStyle w:val="ListBullet"/>
      </w:pPr>
      <w:r>
        <w:t>Launch EC2 instances using console and CLI.</w:t>
      </w:r>
    </w:p>
    <w:p>
      <w:pPr>
        <w:pStyle w:val="ListBullet"/>
      </w:pPr>
      <w:r>
        <w:t>Configure security groups, key pairs, and SSH access.</w:t>
      </w:r>
    </w:p>
    <w:p>
      <w:pPr>
        <w:pStyle w:val="ListBullet"/>
      </w:pPr>
      <w:r>
        <w:t>Understand Elastic IP and instance types.</w:t>
      </w:r>
    </w:p>
    <w:p>
      <w:r>
        <w:t>Deliverable: Deliverable: Working EC2 instance with documentation.</w:t>
      </w:r>
    </w:p>
    <w:p>
      <w:pPr>
        <w:pStyle w:val="Heading3"/>
      </w:pPr>
      <w:r>
        <w:t>Week 4: Storage Fundamentals</w:t>
      </w:r>
    </w:p>
    <w:p>
      <w:pPr>
        <w:pStyle w:val="ListBullet"/>
      </w:pPr>
      <w:r>
        <w:t>Work with S3 buckets, lifecycle policies, and versioning.</w:t>
      </w:r>
    </w:p>
    <w:p>
      <w:pPr>
        <w:pStyle w:val="ListBullet"/>
      </w:pPr>
      <w:r>
        <w:t>Explore EBS volumes and snapshots.</w:t>
      </w:r>
    </w:p>
    <w:p>
      <w:pPr>
        <w:pStyle w:val="ListBullet"/>
      </w:pPr>
      <w:r>
        <w:t>Host a static website on S3.</w:t>
      </w:r>
    </w:p>
    <w:p>
      <w:r>
        <w:t>Deliverable: Deliverable: S3-hosted static website link and bucket policy details.</w:t>
      </w:r>
    </w:p>
    <w:p>
      <w:pPr>
        <w:pStyle w:val="Heading3"/>
      </w:pPr>
      <w:r>
        <w:t>Week 5: Networking &amp; VPC Basics</w:t>
      </w:r>
    </w:p>
    <w:p>
      <w:pPr>
        <w:pStyle w:val="ListBullet"/>
      </w:pPr>
      <w:r>
        <w:t>Understand VPC, subnets, and routing tables.</w:t>
      </w:r>
    </w:p>
    <w:p>
      <w:pPr>
        <w:pStyle w:val="ListBullet"/>
      </w:pPr>
      <w:r>
        <w:t>Configure NAT Gateway and Internet Gateway.</w:t>
      </w:r>
    </w:p>
    <w:p>
      <w:pPr>
        <w:pStyle w:val="ListBullet"/>
      </w:pPr>
      <w:r>
        <w:t>Deploy EC2 instances across subnets.</w:t>
      </w:r>
    </w:p>
    <w:p>
      <w:r>
        <w:t>Deliverable: Deliverable: VPC architecture diagram (Insert Screenshot Here).</w:t>
      </w:r>
    </w:p>
    <w:p>
      <w:pPr>
        <w:pStyle w:val="Heading3"/>
      </w:pPr>
      <w:r>
        <w:t>Week 6: Security &amp; Monitoring</w:t>
      </w:r>
    </w:p>
    <w:p>
      <w:pPr>
        <w:pStyle w:val="ListBullet"/>
      </w:pPr>
      <w:r>
        <w:t>Learn NACLs, Security Groups, and CloudTrail setup.</w:t>
      </w:r>
    </w:p>
    <w:p>
      <w:pPr>
        <w:pStyle w:val="ListBullet"/>
      </w:pPr>
      <w:r>
        <w:t>Create CloudWatch dashboards and alarms.</w:t>
      </w:r>
    </w:p>
    <w:p>
      <w:pPr>
        <w:pStyle w:val="ListBullet"/>
      </w:pPr>
      <w:r>
        <w:t>Perform security audit checklist.</w:t>
      </w:r>
    </w:p>
    <w:p>
      <w:r>
        <w:t>Deliverable: Deliverable: CloudWatch dashboard screenshot and audit report.</w:t>
      </w:r>
    </w:p>
    <w:p>
      <w:pPr>
        <w:pStyle w:val="Heading3"/>
      </w:pPr>
      <w:r>
        <w:t>Week 7: Elastic Load Balancing &amp; Auto Scaling</w:t>
      </w:r>
    </w:p>
    <w:p>
      <w:pPr>
        <w:pStyle w:val="ListBullet"/>
      </w:pPr>
      <w:r>
        <w:t>Implement Application Load Balancer (ALB).</w:t>
      </w:r>
    </w:p>
    <w:p>
      <w:pPr>
        <w:pStyle w:val="ListBullet"/>
      </w:pPr>
      <w:r>
        <w:t>Configure Auto Scaling Groups for EC2.</w:t>
      </w:r>
    </w:p>
    <w:p>
      <w:pPr>
        <w:pStyle w:val="ListBullet"/>
      </w:pPr>
      <w:r>
        <w:t>Test scaling policies under simulated load.</w:t>
      </w:r>
    </w:p>
    <w:p>
      <w:r>
        <w:t>Deliverable: Deliverable: ALB + ASG configuration screenshots.</w:t>
      </w:r>
    </w:p>
    <w:p>
      <w:pPr>
        <w:pStyle w:val="Heading3"/>
      </w:pPr>
      <w:r>
        <w:t>Week 8: Databases on AWS</w:t>
      </w:r>
    </w:p>
    <w:p>
      <w:pPr>
        <w:pStyle w:val="ListBullet"/>
      </w:pPr>
      <w:r>
        <w:t>Create RDS MySQL instance and connect securely.</w:t>
      </w:r>
    </w:p>
    <w:p>
      <w:pPr>
        <w:pStyle w:val="ListBullet"/>
      </w:pPr>
      <w:r>
        <w:t>Enable backup, monitoring, and performance insights.</w:t>
      </w:r>
    </w:p>
    <w:p>
      <w:pPr>
        <w:pStyle w:val="ListBullet"/>
      </w:pPr>
      <w:r>
        <w:t>Integrate RDS with EC2-hosted app.</w:t>
      </w:r>
    </w:p>
    <w:p>
      <w:r>
        <w:t>Deliverable: Deliverable: Connection proof and performance dashboard (Insert Screenshot).</w:t>
      </w:r>
    </w:p>
    <w:p>
      <w:pPr>
        <w:pStyle w:val="Heading3"/>
      </w:pPr>
      <w:r>
        <w:t>Week 9: Lambda and Serverless Computing</w:t>
      </w:r>
    </w:p>
    <w:p>
      <w:pPr>
        <w:pStyle w:val="ListBullet"/>
      </w:pPr>
      <w:r>
        <w:t>Write and deploy simple AWS Lambda functions.</w:t>
      </w:r>
    </w:p>
    <w:p>
      <w:pPr>
        <w:pStyle w:val="ListBullet"/>
      </w:pPr>
      <w:r>
        <w:t>Trigger Lambda via S3 or API Gateway events.</w:t>
      </w:r>
    </w:p>
    <w:p>
      <w:pPr>
        <w:pStyle w:val="ListBullet"/>
      </w:pPr>
      <w:r>
        <w:t>Compare serverless vs traditional compute.</w:t>
      </w:r>
    </w:p>
    <w:p>
      <w:r>
        <w:t>Deliverable: Deliverable: Lambda deployment report and screenshots.</w:t>
      </w:r>
    </w:p>
    <w:p>
      <w:pPr>
        <w:pStyle w:val="Heading3"/>
      </w:pPr>
      <w:r>
        <w:t>Week 10: CloudFront &amp; CDN Concepts</w:t>
      </w:r>
    </w:p>
    <w:p>
      <w:pPr>
        <w:pStyle w:val="ListBullet"/>
      </w:pPr>
      <w:r>
        <w:t>Configure CloudFront for S3-hosted app.</w:t>
      </w:r>
    </w:p>
    <w:p>
      <w:pPr>
        <w:pStyle w:val="ListBullet"/>
      </w:pPr>
      <w:r>
        <w:t>Explore caching, invalidation, and SSL setup.</w:t>
      </w:r>
    </w:p>
    <w:p>
      <w:pPr>
        <w:pStyle w:val="ListBullet"/>
      </w:pPr>
      <w:r>
        <w:t>Measure latency improvements.</w:t>
      </w:r>
    </w:p>
    <w:p>
      <w:r>
        <w:t>Deliverable: Deliverable: CloudFront configuration report.</w:t>
      </w:r>
    </w:p>
    <w:p>
      <w:pPr>
        <w:pStyle w:val="Heading3"/>
      </w:pPr>
      <w:r>
        <w:t>Week 11: Terraform and Infrastructure as Code (IaC) Basics</w:t>
      </w:r>
    </w:p>
    <w:p>
      <w:pPr>
        <w:pStyle w:val="ListBullet"/>
      </w:pPr>
      <w:r>
        <w:t>Install Terraform and write scripts to create S3 and EC2 resources.</w:t>
      </w:r>
    </w:p>
    <w:p>
      <w:pPr>
        <w:pStyle w:val="ListBullet"/>
      </w:pPr>
      <w:r>
        <w:t>Use variables, state files, and outputs.</w:t>
      </w:r>
    </w:p>
    <w:p>
      <w:pPr>
        <w:pStyle w:val="ListBullet"/>
      </w:pPr>
      <w:r>
        <w:t>Version control Terraform code in GitHub.</w:t>
      </w:r>
    </w:p>
    <w:p>
      <w:r>
        <w:t>Deliverable: Deliverable: Terraform scripts and execution output screenshot.</w:t>
      </w:r>
    </w:p>
    <w:p>
      <w:pPr>
        <w:pStyle w:val="Heading3"/>
      </w:pPr>
      <w:r>
        <w:t>Week 12: Automation &amp; CI/CD with CodePipeline</w:t>
      </w:r>
    </w:p>
    <w:p>
      <w:pPr>
        <w:pStyle w:val="ListBullet"/>
      </w:pPr>
      <w:r>
        <w:t>Set up AWS CodeCommit, CodeBuild, and CodePipeline.</w:t>
      </w:r>
    </w:p>
    <w:p>
      <w:pPr>
        <w:pStyle w:val="ListBullet"/>
      </w:pPr>
      <w:r>
        <w:t>Integrate GitHub repo for automated deployment.</w:t>
      </w:r>
    </w:p>
    <w:p>
      <w:pPr>
        <w:pStyle w:val="ListBullet"/>
      </w:pPr>
      <w:r>
        <w:t>Test successful build &amp; deploy workflow.</w:t>
      </w:r>
    </w:p>
    <w:p>
      <w:r>
        <w:t>Deliverable: Deliverable: Pipeline screenshot + steps documentation.</w:t>
      </w:r>
    </w:p>
    <w:p>
      <w:pPr>
        <w:pStyle w:val="Heading3"/>
      </w:pPr>
      <w:r>
        <w:t>Week 13: Containerization with Docker</w:t>
      </w:r>
    </w:p>
    <w:p>
      <w:pPr>
        <w:pStyle w:val="ListBullet"/>
      </w:pPr>
      <w:r>
        <w:t>Install Docker and build sample images.</w:t>
      </w:r>
    </w:p>
    <w:p>
      <w:pPr>
        <w:pStyle w:val="ListBullet"/>
      </w:pPr>
      <w:r>
        <w:t>Push image to Amazon ECR.</w:t>
      </w:r>
    </w:p>
    <w:p>
      <w:pPr>
        <w:pStyle w:val="ListBullet"/>
      </w:pPr>
      <w:r>
        <w:t>Run containerized app on EC2.</w:t>
      </w:r>
    </w:p>
    <w:p>
      <w:r>
        <w:t>Deliverable: Deliverable: Dockerfile + ECR repository screenshot.</w:t>
      </w:r>
    </w:p>
    <w:p>
      <w:pPr>
        <w:pStyle w:val="Heading3"/>
      </w:pPr>
      <w:r>
        <w:t>Week 14: Advanced Networking &amp; Load Balancing</w:t>
      </w:r>
    </w:p>
    <w:p>
      <w:pPr>
        <w:pStyle w:val="ListBullet"/>
      </w:pPr>
      <w:r>
        <w:t>Implement multi-region deployment.</w:t>
      </w:r>
    </w:p>
    <w:p>
      <w:pPr>
        <w:pStyle w:val="ListBullet"/>
      </w:pPr>
      <w:r>
        <w:t>Use Route 53 for DNS-based routing.</w:t>
      </w:r>
    </w:p>
    <w:p>
      <w:pPr>
        <w:pStyle w:val="ListBullet"/>
      </w:pPr>
      <w:r>
        <w:t>Perform latency-based testing.</w:t>
      </w:r>
    </w:p>
    <w:p>
      <w:r>
        <w:t>Deliverable: Deliverable: Route 53 configuration screenshots.</w:t>
      </w:r>
    </w:p>
    <w:p>
      <w:pPr>
        <w:pStyle w:val="Heading3"/>
      </w:pPr>
      <w:r>
        <w:t>Week 15: Backup &amp; Disaster Recovery</w:t>
      </w:r>
    </w:p>
    <w:p>
      <w:pPr>
        <w:pStyle w:val="ListBullet"/>
      </w:pPr>
      <w:r>
        <w:t>Implement snapshot policies and S3 cross-region replication.</w:t>
      </w:r>
    </w:p>
    <w:p>
      <w:pPr>
        <w:pStyle w:val="ListBullet"/>
      </w:pPr>
      <w:r>
        <w:t>Document backup strategy for EC2 and RDS.</w:t>
      </w:r>
    </w:p>
    <w:p>
      <w:pPr>
        <w:pStyle w:val="ListBullet"/>
      </w:pPr>
      <w:r>
        <w:t>Simulate disaster recovery scenario.</w:t>
      </w:r>
    </w:p>
    <w:p>
      <w:r>
        <w:t>Deliverable: Deliverable: Backup workflow screenshots.</w:t>
      </w:r>
    </w:p>
    <w:p>
      <w:pPr>
        <w:pStyle w:val="Heading3"/>
      </w:pPr>
      <w:r>
        <w:t>Week 16: Logging and Cost Optimization</w:t>
      </w:r>
    </w:p>
    <w:p>
      <w:pPr>
        <w:pStyle w:val="ListBullet"/>
      </w:pPr>
      <w:r>
        <w:t>Set budgets and alerts in AWS Billing console.</w:t>
      </w:r>
    </w:p>
    <w:p>
      <w:pPr>
        <w:pStyle w:val="ListBullet"/>
      </w:pPr>
      <w:r>
        <w:t>Use Cost Explorer to track usage.</w:t>
      </w:r>
    </w:p>
    <w:p>
      <w:pPr>
        <w:pStyle w:val="ListBullet"/>
      </w:pPr>
      <w:r>
        <w:t>Implement log aggregation with CloudWatch Logs.</w:t>
      </w:r>
    </w:p>
    <w:p>
      <w:r>
        <w:t>Deliverable: Deliverable: Cost report and budget alert screenshots.</w:t>
      </w:r>
    </w:p>
    <w:p>
      <w:pPr>
        <w:pStyle w:val="Heading3"/>
      </w:pPr>
      <w:r>
        <w:t>Week 17: DevOps &amp; Monitoring Integration</w:t>
      </w:r>
    </w:p>
    <w:p>
      <w:pPr>
        <w:pStyle w:val="ListBullet"/>
      </w:pPr>
      <w:r>
        <w:t>Integrate monitoring tools (Grafana/Prometheus optional).</w:t>
      </w:r>
    </w:p>
    <w:p>
      <w:pPr>
        <w:pStyle w:val="ListBullet"/>
      </w:pPr>
      <w:r>
        <w:t>Automate EC2 deployments via CloudFormation stacks.</w:t>
      </w:r>
    </w:p>
    <w:p>
      <w:pPr>
        <w:pStyle w:val="ListBullet"/>
      </w:pPr>
      <w:r>
        <w:t>Prepare mid-internship performance review.</w:t>
      </w:r>
    </w:p>
    <w:p>
      <w:r>
        <w:t>Deliverable: Deliverable: CloudFormation templates + monitoring snapshots.</w:t>
      </w:r>
    </w:p>
    <w:p>
      <w:pPr>
        <w:pStyle w:val="Heading3"/>
      </w:pPr>
      <w:r>
        <w:t>Week 18: Microservices and API Gateway</w:t>
      </w:r>
    </w:p>
    <w:p>
      <w:pPr>
        <w:pStyle w:val="ListBullet"/>
      </w:pPr>
      <w:r>
        <w:t>Design simple REST APIs using AWS API Gateway.</w:t>
      </w:r>
    </w:p>
    <w:p>
      <w:pPr>
        <w:pStyle w:val="ListBullet"/>
      </w:pPr>
      <w:r>
        <w:t>Integrate Lambda and DynamoDB.</w:t>
      </w:r>
    </w:p>
    <w:p>
      <w:pPr>
        <w:pStyle w:val="ListBullet"/>
      </w:pPr>
      <w:r>
        <w:t>Implement versioning and stages.</w:t>
      </w:r>
    </w:p>
    <w:p>
      <w:r>
        <w:t>Deliverable: Deliverable: Working API endpoint + documentation.</w:t>
      </w:r>
    </w:p>
    <w:p>
      <w:pPr>
        <w:pStyle w:val="Heading3"/>
      </w:pPr>
      <w:r>
        <w:t>Week 19: Advanced Security Practices</w:t>
      </w:r>
    </w:p>
    <w:p>
      <w:pPr>
        <w:pStyle w:val="ListBullet"/>
      </w:pPr>
      <w:r>
        <w:t>Encrypt data using KMS and SSE-S3.</w:t>
      </w:r>
    </w:p>
    <w:p>
      <w:pPr>
        <w:pStyle w:val="ListBullet"/>
      </w:pPr>
      <w:r>
        <w:t>Enable WAF for CloudFront or ALB.</w:t>
      </w:r>
    </w:p>
    <w:p>
      <w:pPr>
        <w:pStyle w:val="ListBullet"/>
      </w:pPr>
      <w:r>
        <w:t>Conduct final security review.</w:t>
      </w:r>
    </w:p>
    <w:p>
      <w:r>
        <w:t>Deliverable: Deliverable: Security report + encryption verification screenshot.</w:t>
      </w:r>
    </w:p>
    <w:p>
      <w:pPr>
        <w:pStyle w:val="Heading3"/>
      </w:pPr>
      <w:r>
        <w:t>Week 20: Review &amp; Optimization Sprint</w:t>
      </w:r>
    </w:p>
    <w:p>
      <w:pPr>
        <w:pStyle w:val="ListBullet"/>
      </w:pPr>
      <w:r>
        <w:t>Review infrastructure for performance and cost efficiency.</w:t>
      </w:r>
    </w:p>
    <w:p>
      <w:pPr>
        <w:pStyle w:val="ListBullet"/>
      </w:pPr>
      <w:r>
        <w:t>Optimize database queries, scaling rules, and caching.</w:t>
      </w:r>
    </w:p>
    <w:p>
      <w:pPr>
        <w:pStyle w:val="ListBullet"/>
      </w:pPr>
      <w:r>
        <w:t>Prepare architecture summary for final project.</w:t>
      </w:r>
    </w:p>
    <w:p>
      <w:r>
        <w:t>Deliverable: Deliverable: Optimization report + before/after comparison screenshots.</w:t>
      </w:r>
    </w:p>
    <w:p>
      <w:pPr>
        <w:pStyle w:val="Heading3"/>
      </w:pPr>
      <w:r>
        <w:t>Week 21: Capstone Project – Planning &amp; Design</w:t>
      </w:r>
    </w:p>
    <w:p>
      <w:pPr>
        <w:pStyle w:val="ListBullet"/>
      </w:pPr>
      <w:r>
        <w:t>Define multi-tier web app architecture: S3 (Frontend) → EC2/Lambda (Backend) → RDS (Database).</w:t>
      </w:r>
    </w:p>
    <w:p>
      <w:pPr>
        <w:pStyle w:val="ListBullet"/>
      </w:pPr>
      <w:r>
        <w:t>Draw system design diagram.</w:t>
      </w:r>
    </w:p>
    <w:p>
      <w:pPr>
        <w:pStyle w:val="ListBullet"/>
      </w:pPr>
      <w:r>
        <w:t>Identify tools for CI/CD and monitoring.</w:t>
      </w:r>
    </w:p>
    <w:p>
      <w:r>
        <w:t>Deliverable: Deliverable: Final architecture diagram (Insert Here).</w:t>
      </w:r>
    </w:p>
    <w:p>
      <w:pPr>
        <w:pStyle w:val="Heading3"/>
      </w:pPr>
      <w:r>
        <w:t>Week 22: Capstone Project – Implementation Phase 1</w:t>
      </w:r>
    </w:p>
    <w:p>
      <w:pPr>
        <w:pStyle w:val="ListBullet"/>
      </w:pPr>
      <w:r>
        <w:t>Deploy frontend on S3 and CloudFront.</w:t>
      </w:r>
    </w:p>
    <w:p>
      <w:pPr>
        <w:pStyle w:val="ListBullet"/>
      </w:pPr>
      <w:r>
        <w:t>Deploy backend API using EC2 or Lambda.</w:t>
      </w:r>
    </w:p>
    <w:p>
      <w:pPr>
        <w:pStyle w:val="ListBullet"/>
      </w:pPr>
      <w:r>
        <w:t>Connect database and test end-to-end flow.</w:t>
      </w:r>
    </w:p>
    <w:p>
      <w:r>
        <w:t>Deliverable: Deliverable: Functional application + screenshots.</w:t>
      </w:r>
    </w:p>
    <w:p>
      <w:pPr>
        <w:pStyle w:val="Heading3"/>
      </w:pPr>
      <w:r>
        <w:t>Week 23: Capstone Project – Implementation Phase 2</w:t>
      </w:r>
    </w:p>
    <w:p>
      <w:pPr>
        <w:pStyle w:val="ListBullet"/>
      </w:pPr>
      <w:r>
        <w:t>Integrate CodePipeline for continuous deployment.</w:t>
      </w:r>
    </w:p>
    <w:p>
      <w:pPr>
        <w:pStyle w:val="ListBullet"/>
      </w:pPr>
      <w:r>
        <w:t>Enable CloudWatch alerts and logging.</w:t>
      </w:r>
    </w:p>
    <w:p>
      <w:pPr>
        <w:pStyle w:val="ListBullet"/>
      </w:pPr>
      <w:r>
        <w:t>Run load tests and optimize latency.</w:t>
      </w:r>
    </w:p>
    <w:p>
      <w:r>
        <w:t>Deliverable: Deliverable: CI/CD pipeline diagram + monitoring dashboard screenshot.</w:t>
      </w:r>
    </w:p>
    <w:p>
      <w:pPr>
        <w:pStyle w:val="Heading3"/>
      </w:pPr>
      <w:r>
        <w:t>Week 24: Final Presentation &amp; Reporting</w:t>
      </w:r>
    </w:p>
    <w:p>
      <w:pPr>
        <w:pStyle w:val="ListBullet"/>
      </w:pPr>
      <w:r>
        <w:t>Prepare documentation and presentation deck.</w:t>
      </w:r>
    </w:p>
    <w:p>
      <w:pPr>
        <w:pStyle w:val="ListBullet"/>
      </w:pPr>
      <w:r>
        <w:t>Submit final project code and video walkthrough.</w:t>
      </w:r>
    </w:p>
    <w:p>
      <w:pPr>
        <w:pStyle w:val="ListBullet"/>
      </w:pPr>
      <w:r>
        <w:t>Participate in closing session and evaluation.</w:t>
      </w:r>
    </w:p>
    <w:p>
      <w:r>
        <w:t>Deliverable: Deliverable: Final report + demo recording link.</w:t>
      </w:r>
    </w:p>
    <w:p>
      <w:pPr>
        <w:pStyle w:val="Heading2"/>
      </w:pPr>
      <w:r>
        <w:t>4. Certification &amp; Self-Assessment</w:t>
      </w:r>
    </w:p>
    <w:p>
      <w:r>
        <w:t>Interns are encouraged to align their learning with AWS certification paths. Suggested certifications include AWS Certified Cloud Practitioner or AWS Certified Solutions Architect – Associate. Every four weeks, complete self-assessment quizzes and practice labs available through AWS Skill Builder or A Cloud Guru.</w:t>
      </w:r>
    </w:p>
    <w:p>
      <w:pPr>
        <w:pStyle w:val="Heading2"/>
      </w:pPr>
      <w:r>
        <w:t>5. Evaluation Criteria</w:t>
      </w:r>
    </w:p>
    <w:p>
      <w:pPr>
        <w:pStyle w:val="ListBullet"/>
      </w:pPr>
      <w:r>
        <w:t>Technical Skills &amp; AWS Knowledge – 30%</w:t>
      </w:r>
    </w:p>
    <w:p>
      <w:pPr>
        <w:pStyle w:val="ListBullet"/>
      </w:pPr>
      <w:r>
        <w:t>Project Execution &amp; Problem Solving – 30%</w:t>
      </w:r>
    </w:p>
    <w:p>
      <w:pPr>
        <w:pStyle w:val="ListBullet"/>
      </w:pPr>
      <w:r>
        <w:t>Documentation &amp; Reporting – 20%</w:t>
      </w:r>
    </w:p>
    <w:p>
      <w:pPr>
        <w:pStyle w:val="ListBullet"/>
      </w:pPr>
      <w:r>
        <w:t>Teamwork, Initiative &amp; Consistency – 20%</w:t>
      </w:r>
    </w:p>
    <w:p>
      <w:pPr>
        <w:pStyle w:val="Heading2"/>
      </w:pPr>
      <w:r>
        <w:t>6. Reporting Templates</w:t>
      </w:r>
    </w:p>
    <w:p>
      <w:r>
        <w:t>Each intern must submit weekly progress reports. Example format:</w:t>
      </w:r>
    </w:p>
    <w:p>
      <w:r>
        <w:t>• Week: [Number]</w:t>
      </w:r>
    </w:p>
    <w:p>
      <w:r>
        <w:t>• Topics Covered:</w:t>
      </w:r>
    </w:p>
    <w:p>
      <w:r>
        <w:t>• Tasks Completed:</w:t>
      </w:r>
    </w:p>
    <w:p>
      <w:r>
        <w:t>• Screenshots Attached:</w:t>
      </w:r>
    </w:p>
    <w:p>
      <w:r>
        <w:t>• Issues Faced &amp; Resolutions:</w:t>
      </w:r>
    </w:p>
    <w:p>
      <w:r>
        <w:t>• Next Week Plan:</w:t>
      </w:r>
    </w:p>
    <w:p>
      <w:pPr>
        <w:pStyle w:val="Heading2"/>
      </w:pPr>
      <w:r>
        <w:t>7. Note from Founder</w:t>
      </w:r>
    </w:p>
    <w:p>
      <w:r>
        <w:t>At LH IdeaCraft, we believe that scalable infrastructure is the backbone of innovation. Through this internship, you will not only learn how to deploy technology — you will learn how to think like a system designer. Each configuration, each automation, and each architectural choice adds to your foundation as a next-generation engineer. Approach every task with curiosity, integrity, and precision — and you’ll not only build in the cloud but rise with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